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Кондыбаева Алмагуль Бауржановна</w:t>
      </w:r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799C370F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DA224A" w:rsidRPr="00DA224A">
        <w:rPr>
          <w:b/>
          <w:bCs/>
          <w:lang w:val="ru-RU"/>
        </w:rPr>
        <w:t>4</w:t>
      </w:r>
    </w:p>
    <w:p w14:paraId="7ABEC8B7" w14:textId="78F93D9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CBC10D7" w14:textId="43662F04" w:rsidR="00DA224A" w:rsidRDefault="00DA224A" w:rsidP="00D1154B">
      <w:pPr>
        <w:rPr>
          <w:b/>
          <w:bCs/>
          <w:lang w:val="ru-RU"/>
        </w:rPr>
      </w:pPr>
      <w:r w:rsidRPr="00DA224A">
        <w:rPr>
          <w:b/>
          <w:bCs/>
          <w:lang w:val="ru-RU"/>
        </w:rPr>
        <w:drawing>
          <wp:inline distT="0" distB="0" distL="0" distR="0" wp14:anchorId="6F705137" wp14:editId="3AEA445A">
            <wp:extent cx="6332220" cy="254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drawing>
          <wp:inline distT="0" distB="0" distL="0" distR="0" wp14:anchorId="5CE96CE1" wp14:editId="0202E8B5">
            <wp:extent cx="2295845" cy="2029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lastRenderedPageBreak/>
        <w:drawing>
          <wp:inline distT="0" distB="0" distL="0" distR="0" wp14:anchorId="1A9A2976" wp14:editId="5B75F2FE">
            <wp:extent cx="6332220" cy="4060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drawing>
          <wp:inline distT="0" distB="0" distL="0" distR="0" wp14:anchorId="7D343C52" wp14:editId="57FB0368">
            <wp:extent cx="6287377" cy="2095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lastRenderedPageBreak/>
        <w:drawing>
          <wp:inline distT="0" distB="0" distL="0" distR="0" wp14:anchorId="129FB199" wp14:editId="4BF8F23E">
            <wp:extent cx="6332220" cy="39293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drawing>
          <wp:inline distT="0" distB="0" distL="0" distR="0" wp14:anchorId="70A3ECFC" wp14:editId="50C53B24">
            <wp:extent cx="6332220" cy="33508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lastRenderedPageBreak/>
        <w:drawing>
          <wp:inline distT="0" distB="0" distL="0" distR="0" wp14:anchorId="606BE22D" wp14:editId="6AA7989E">
            <wp:extent cx="6332220" cy="24250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drawing>
          <wp:inline distT="0" distB="0" distL="0" distR="0" wp14:anchorId="061A6EED" wp14:editId="6C270534">
            <wp:extent cx="6332220" cy="34150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lastRenderedPageBreak/>
        <w:drawing>
          <wp:inline distT="0" distB="0" distL="0" distR="0" wp14:anchorId="55C8289C" wp14:editId="1E9BCB2F">
            <wp:extent cx="6332220" cy="50222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24A">
        <w:rPr>
          <w:b/>
          <w:bCs/>
          <w:lang w:val="ru-RU"/>
        </w:rPr>
        <w:drawing>
          <wp:inline distT="0" distB="0" distL="0" distR="0" wp14:anchorId="42268E89" wp14:editId="71CCA984">
            <wp:extent cx="6332220" cy="27755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23</cp:revision>
  <dcterms:created xsi:type="dcterms:W3CDTF">2013-12-23T23:15:00Z</dcterms:created>
  <dcterms:modified xsi:type="dcterms:W3CDTF">2026-10-29T10:30:00Z</dcterms:modified>
  <cp:category/>
</cp:coreProperties>
</file>