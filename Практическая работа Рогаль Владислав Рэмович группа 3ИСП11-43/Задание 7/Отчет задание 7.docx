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Кондыбаева Алмагуль Бауржановна</w:t>
      </w:r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0C3FBD81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AF1DE6">
        <w:rPr>
          <w:b/>
          <w:bCs/>
          <w:lang w:val="ru-RU"/>
        </w:rPr>
        <w:t>7</w:t>
      </w:r>
    </w:p>
    <w:p w14:paraId="7ABEC8B7" w14:textId="1BBBD4B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FDB5E73" w14:textId="4AB5959F" w:rsidR="005D125C" w:rsidRDefault="00AF1DE6" w:rsidP="00D1154B">
      <w:pPr>
        <w:rPr>
          <w:b/>
          <w:bCs/>
        </w:rPr>
      </w:pPr>
      <w:r w:rsidRPr="00AF1DE6">
        <w:rPr>
          <w:b/>
          <w:bCs/>
          <w:noProof/>
        </w:rPr>
        <w:drawing>
          <wp:inline distT="0" distB="0" distL="0" distR="0" wp14:anchorId="1F88FE51" wp14:editId="45B34287">
            <wp:extent cx="6332220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</w:rPr>
        <w:drawing>
          <wp:inline distT="0" distB="0" distL="0" distR="0" wp14:anchorId="12F3DFD4" wp14:editId="2CEAD36C">
            <wp:extent cx="6332220" cy="25253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</w:rPr>
        <w:lastRenderedPageBreak/>
        <w:drawing>
          <wp:inline distT="0" distB="0" distL="0" distR="0" wp14:anchorId="17ABA55F" wp14:editId="15120FE2">
            <wp:extent cx="6332220" cy="34524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</w:rPr>
        <w:drawing>
          <wp:inline distT="0" distB="0" distL="0" distR="0" wp14:anchorId="7913FE9A" wp14:editId="7AA29831">
            <wp:extent cx="6332220" cy="1987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7D3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</w:p>
    <w:p w14:paraId="51C27D4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render_template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</w:p>
    <w:p w14:paraId="2D4C89F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C54E67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__name__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01B915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secret_key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"pr7-simple-secret"</w:t>
      </w:r>
    </w:p>
    <w:p w14:paraId="0CA2C1F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DB_PATH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"app.db"</w:t>
      </w:r>
    </w:p>
    <w:p w14:paraId="5AF71B82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4E725B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429EAF0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DB_PATH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CAC84D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row_factory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Row</w:t>
      </w:r>
    </w:p>
    <w:p w14:paraId="61701C6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</w:p>
    <w:p w14:paraId="24FE19B2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32C94A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def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init_db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():</w:t>
      </w:r>
    </w:p>
    <w:p w14:paraId="2050E14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"""Создаёт таблицу, если база запускается впервые."""</w:t>
      </w:r>
    </w:p>
    <w:p w14:paraId="59E03E1B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ABB8AA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7C39B6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062EDEF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CREATE TABLE IF NOT EXISTS tasks (</w:t>
      </w:r>
    </w:p>
    <w:p w14:paraId="4F2BB9C9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id INTEGER PRIMARY KEY AUTOINCREMENT,</w:t>
      </w:r>
    </w:p>
    <w:p w14:paraId="5B8345F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title TEXT NOT NULL,</w:t>
      </w:r>
    </w:p>
    <w:p w14:paraId="5620B8F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status TEXT NOT NULL DEFAULT 'new'</w:t>
      </w:r>
    </w:p>
    <w:p w14:paraId="40642B6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)</w:t>
      </w:r>
    </w:p>
    <w:p w14:paraId="5DE1E23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"""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AF282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3A3218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44AF47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A9155B1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49146A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fetch_all_tasks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34518A2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72EE20D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CA2D04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2D1E3A65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"SELECT id, title, status FROM tasks ORDER BY id"</w:t>
      </w:r>
    </w:p>
    <w:p w14:paraId="7BB30A6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fetchall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EA3303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57C9DB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удалось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загрузить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"error"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8BC68F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7F14087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E95F900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A7E5656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BC2D2D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insert_task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C1F8BB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141122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8622E1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098E427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"INSERT INTO tasks (title) VALUES (?)"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319834C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</w:t>
      </w:r>
    </w:p>
    <w:p w14:paraId="372DB1E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)</w:t>
      </w:r>
    </w:p>
    <w:p w14:paraId="6F0F9FB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56E5E4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</w:p>
    <w:p w14:paraId="3622E7B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42013D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DA73B4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</w:p>
    <w:p w14:paraId="639A414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FC8026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27105A85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96D6FE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toggle_task_status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66A53E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2822534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7E0F29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1BC7DFC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UPDATE tasks</w:t>
      </w:r>
    </w:p>
    <w:p w14:paraId="5DE19DD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SET status = CASE</w:t>
      </w:r>
    </w:p>
    <w:p w14:paraId="3371A0F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                WHEN status = 'done' THEN 'new'</w:t>
      </w:r>
    </w:p>
    <w:p w14:paraId="293A003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ELSE 'done'</w:t>
      </w:r>
    </w:p>
    <w:p w14:paraId="31275D4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END</w:t>
      </w:r>
    </w:p>
    <w:p w14:paraId="4E324D1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WHERE id = ?</w:t>
      </w:r>
    </w:p>
    <w:p w14:paraId="7AC3BB6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"""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,))</w:t>
      </w:r>
    </w:p>
    <w:p w14:paraId="41F92EAB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F801E4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rowcount</w:t>
      </w:r>
    </w:p>
    <w:p w14:paraId="4116608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28334D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E8E6B8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48C0E57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B2F55D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1FC72D1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CCD9CBB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delete_task_by_id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5702A5D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BA14F9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6776B4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7E5BAD0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"DELETE FROM tasks WHERE id = ?"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1E09D9C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</w:t>
      </w:r>
    </w:p>
    <w:p w14:paraId="7AF3B6D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)</w:t>
      </w:r>
    </w:p>
    <w:p w14:paraId="72B9A43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6DD39E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rowcount</w:t>
      </w:r>
    </w:p>
    <w:p w14:paraId="00042D9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B56A4D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5FDDC6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76FCB05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7059C1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D414DA9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D4D0E2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"GET"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3025E6F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index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391B171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F5149A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"title"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C849C3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6A859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F93928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Введите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название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задачи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"error"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B69000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insert_task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6324B0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добавлена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"success"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2763B5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0CD0528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else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2EFBB70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"Не удалось сохранить задачу."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"error"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09AA57AA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66F1D93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fetch_all_tasks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7268A2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render_template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"index.html"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8FC041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CF6AA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"/toggle/&lt;int:task_id&gt;"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4D3AADB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lastRenderedPageBreak/>
        <w:t>def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5F26BEF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changed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toggle_task_status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C78C4C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if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changed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7021BED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f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"Задача #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{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val="ru-RU" w:eastAsia="ru-RU"/>
        </w:rPr>
        <w:t>task_id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}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не найдена или не удалось изменить её."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"error"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59A40385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427DA10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Статус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задачи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изменён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success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07E55C0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05072AB8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FE899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"/delete/&lt;int:task_id&gt;"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05F1614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182D277A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deleted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delete_task_by_id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750288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if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deleted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792F4EC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f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"Задача #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{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val="ru-RU" w:eastAsia="ru-RU"/>
        </w:rPr>
        <w:t>task_id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}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не найдена или не удалось удалить её."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"error"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26EF228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F0C924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удалена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"success"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05368BB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7AE5B2B5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905D5B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__name__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"__main__"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FE4D95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init_db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973F01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run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debug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port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FCDC539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339DE7D" w14:textId="77777777" w:rsidR="00AF1DE6" w:rsidRPr="005D125C" w:rsidRDefault="00AF1DE6" w:rsidP="00D1154B">
      <w:pPr>
        <w:rPr>
          <w:b/>
          <w:bCs/>
        </w:rPr>
      </w:pPr>
    </w:p>
    <w:p w14:paraId="0CBC10D7" w14:textId="78D4E062" w:rsidR="00DA224A" w:rsidRDefault="00312700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СТИЛИ</w:t>
      </w:r>
    </w:p>
    <w:p w14:paraId="19B0FFC6" w14:textId="3650FF42" w:rsidR="00312700" w:rsidRDefault="00312700" w:rsidP="00D1154B">
      <w:pPr>
        <w:rPr>
          <w:b/>
          <w:bCs/>
          <w:lang w:val="ru-RU"/>
        </w:rPr>
      </w:pPr>
    </w:p>
    <w:p w14:paraId="78533D0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doctype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58FF4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"ru"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45F01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180C5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"utf-8"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9DBD1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"viewport"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"width=device-width, initial-scale=1"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6B2B1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61CDA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style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1A680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F1522B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8E1A85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403CDA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0F4398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450F2E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#f5f5f5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083343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#222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4766FC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EAB0AA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2C5391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.add-form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032CABB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input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"text"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{</w:t>
      </w:r>
    </w:p>
    <w:p w14:paraId="63C5067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896D64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DA7761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C69A2A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solid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#bbb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B919BF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C1813A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2B7338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9419D7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543823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9E7BF5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AA539E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pointer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FAA90E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D85ED3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.add-button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#2463eb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55EA6E7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.task-list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list-style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1D9D6F8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BCC57C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950169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07F08D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space-between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482776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C2C2BE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59BF3DA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AE6A84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DD324A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solid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#ddd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831171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E4FCF0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6C7361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.task-title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overflow-wrap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anywhere; }</w:t>
      </w:r>
    </w:p>
    <w:p w14:paraId="4373AAD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.done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text-decoration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line-through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#777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476DA55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.task-actions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flex-shrink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546CCD0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.toggle-button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#dbeafe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6D0257E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.delete-button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#fee2e2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0DF2913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.status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#666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DB96DE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.message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3DBA13F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.success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#dcfce7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69D4E9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.error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#fee2e2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7BDCB87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520px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5D9E981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flex-start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83E380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5F80D7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style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28FBB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4DC74A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E34EF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459B8A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Добавляйте задачи и отмечайте выполненные.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10D540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775D725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{% with messages = get_flashed_messages(with_categories=true) %}</w:t>
      </w:r>
    </w:p>
    <w:p w14:paraId="56F7B59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for category, message in messages %}</w:t>
      </w:r>
    </w:p>
    <w:p w14:paraId="77FD51C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"message {{ category }}"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{{ message }}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36C11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{% endfor %}</w:t>
      </w:r>
    </w:p>
    <w:p w14:paraId="6B9A76F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{% endwith %}</w:t>
      </w:r>
    </w:p>
    <w:p w14:paraId="1FD35D0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0AA52B2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"add-form"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method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"{{ url_for('index') }}"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7D75BEA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input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type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"text"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name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"title"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placeholder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"Например, купить хлеб"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maxlength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"200"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91EEE3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"add-button"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type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"submit"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Добавить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2A4C79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form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688992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6168760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{% if tasks %}</w:t>
      </w:r>
    </w:p>
    <w:p w14:paraId="7F86182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ul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"task-list"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565A8AC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        {% for item in tasks %}</w:t>
      </w:r>
    </w:p>
    <w:p w14:paraId="6A8AEE0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li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"task"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6EDB48E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"task-title {% if item['status'] == 'done' %}done{% endif %}"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6D89B4F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strong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#{{ item['id'] }}.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strong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{{ item['title'] }}</w:t>
      </w:r>
    </w:p>
    <w:p w14:paraId="56F148B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"status"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17F899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                        Статус: {% if item['status'] == 'done' %}выполнена{% else %}новая{% endif %}</w:t>
      </w:r>
    </w:p>
    <w:p w14:paraId="14CE626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A1457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F2888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"task-actions"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6BD41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"{{ url_for('toggle_task', task_id=item['id']) }}"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B37F2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"toggle-button"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type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"submit"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82188A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                            {% if item['status'] == 'done' %}Вернуть{% else %}Выполнено{% endif %}</w:t>
      </w:r>
    </w:p>
    <w:p w14:paraId="0984632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36DDC6D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form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7522B60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method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"post"</w:t>
      </w:r>
    </w:p>
    <w:p w14:paraId="4FADBE5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"{{ url_for('delete_task', task_id=item['id']) }}"</w:t>
      </w:r>
    </w:p>
    <w:p w14:paraId="576B4E3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onsubmit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return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confirm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('Удалить задачу #{{ item['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id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'] }}?');"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4AA3980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"delete-button"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type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"submit"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Удалить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button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10CF3E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form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68F6B6B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5BCB9E3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li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D8150D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        {% endfor %}</w:t>
      </w:r>
    </w:p>
    <w:p w14:paraId="5508008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ul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F0A325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{% else %}</w:t>
      </w:r>
    </w:p>
    <w:p w14:paraId="353AC70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Пока задач нет. Добавьте первую выше.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AF2BFB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    {% endif %}</w:t>
      </w:r>
    </w:p>
    <w:p w14:paraId="3DB2D88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body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112A951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html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9A603C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5C5D66E2" w14:textId="77777777" w:rsidR="00312700" w:rsidRPr="00312700" w:rsidRDefault="00312700" w:rsidP="00D1154B">
      <w:pPr>
        <w:rPr>
          <w:b/>
          <w:bCs/>
          <w:lang w:val="ru-RU"/>
        </w:rPr>
      </w:pPr>
    </w:p>
    <w:p w14:paraId="21313605" w14:textId="0E94E44A" w:rsidR="00D1154B" w:rsidRPr="00AF1DE6" w:rsidRDefault="00D1154B" w:rsidP="00D1154B">
      <w:pPr>
        <w:rPr>
          <w:b/>
          <w:bCs/>
        </w:rPr>
      </w:pPr>
    </w:p>
    <w:sectPr w:rsidR="00D1154B" w:rsidRPr="00AF1DE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12700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5D125C"/>
    <w:rsid w:val="00716C62"/>
    <w:rsid w:val="007F4A06"/>
    <w:rsid w:val="00823B37"/>
    <w:rsid w:val="00845EFB"/>
    <w:rsid w:val="008B15AF"/>
    <w:rsid w:val="009A2711"/>
    <w:rsid w:val="009E2246"/>
    <w:rsid w:val="00A262B7"/>
    <w:rsid w:val="00AA1D8D"/>
    <w:rsid w:val="00AF1DE6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1134</Words>
  <Characters>6466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27</cp:revision>
  <dcterms:created xsi:type="dcterms:W3CDTF">2013-12-23T23:15:00Z</dcterms:created>
  <dcterms:modified xsi:type="dcterms:W3CDTF">2026-10-29T10:52:00Z</dcterms:modified>
  <cp:category/>
</cp:coreProperties>
</file>