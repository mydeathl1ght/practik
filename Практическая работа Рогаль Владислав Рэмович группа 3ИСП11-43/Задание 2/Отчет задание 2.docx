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1FB03" w14:textId="77777777" w:rsidR="00BE5AAE" w:rsidRDefault="00BE5AAE" w:rsidP="005B6780">
      <w:pPr>
        <w:jc w:val="center"/>
      </w:pPr>
      <w:r>
        <w:rPr>
          <w:noProof/>
        </w:rPr>
        <w:drawing>
          <wp:inline distT="0" distB="0" distL="0" distR="0" wp14:anchorId="4BFBB4C1" wp14:editId="12521DAB">
            <wp:extent cx="6120130" cy="145605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6513" w14:textId="7C909D04" w:rsidR="00BE5AAE" w:rsidRPr="00BE5AAE" w:rsidRDefault="00BE5AAE" w:rsidP="005B6780">
      <w:pPr>
        <w:spacing w:after="3120"/>
        <w:jc w:val="center"/>
        <w:rPr>
          <w:rFonts w:eastAsia="Times New Roman" w:cs="Times New Roman"/>
          <w:b/>
          <w:i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Дисциплина:</w:t>
      </w:r>
    </w:p>
    <w:p w14:paraId="183D7295" w14:textId="6EB0A056" w:rsidR="00BE5AAE" w:rsidRPr="00BE5AAE" w:rsidRDefault="00BE5AAE" w:rsidP="005B6780">
      <w:pPr>
        <w:spacing w:after="0" w:line="360" w:lineRule="auto"/>
        <w:jc w:val="center"/>
        <w:rPr>
          <w:rFonts w:eastAsia="Times New Roman" w:cs="Times New Roman"/>
          <w:b/>
          <w:sz w:val="36"/>
          <w:szCs w:val="36"/>
          <w:lang w:val="ru-RU"/>
        </w:rPr>
      </w:pPr>
      <w:r w:rsidRPr="00BE5AAE">
        <w:rPr>
          <w:rFonts w:eastAsia="Times New Roman" w:cs="Times New Roman"/>
          <w:szCs w:val="36"/>
          <w:lang w:val="ru-RU"/>
        </w:rPr>
        <w:t>Отчет по выполнению задания.</w:t>
      </w:r>
    </w:p>
    <w:p w14:paraId="08617F18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1F5581B4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E5DA2E5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93EF020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E8ED9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94100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3DC32C2F" w14:textId="1EF764EC" w:rsidR="00BE5AAE" w:rsidRPr="00BE5AAE" w:rsidRDefault="00BE5AAE" w:rsidP="005B6780">
      <w:pPr>
        <w:spacing w:after="0" w:line="360" w:lineRule="auto"/>
        <w:ind w:left="6521" w:right="-29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Выполнил:</w:t>
      </w:r>
    </w:p>
    <w:p w14:paraId="0382EA49" w14:textId="7DC2A241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b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Группа: </w:t>
      </w:r>
      <w:r w:rsidRPr="005B6780">
        <w:rPr>
          <w:rFonts w:eastAsia="Times New Roman" w:cs="Times New Roman"/>
          <w:color w:val="FF0000"/>
          <w:szCs w:val="28"/>
          <w:lang w:val="ru-RU"/>
        </w:rPr>
        <w:t>3</w:t>
      </w:r>
      <w:r w:rsidRPr="00BE5AAE">
        <w:rPr>
          <w:rFonts w:eastAsia="Times New Roman" w:cs="Times New Roman"/>
          <w:color w:val="FF0000"/>
          <w:szCs w:val="28"/>
          <w:lang w:val="ru-RU"/>
        </w:rPr>
        <w:t>ИСП11-43</w:t>
      </w:r>
    </w:p>
    <w:p w14:paraId="50629283" w14:textId="77777777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Студент: </w:t>
      </w:r>
      <w:r w:rsidRPr="00BE5AAE">
        <w:rPr>
          <w:rFonts w:eastAsia="Times New Roman" w:cs="Times New Roman"/>
          <w:color w:val="FF0000"/>
          <w:szCs w:val="28"/>
          <w:lang w:val="ru-RU"/>
        </w:rPr>
        <w:t>Рогаль Владислав</w:t>
      </w:r>
    </w:p>
    <w:p w14:paraId="709B9AEE" w14:textId="77777777" w:rsidR="00BE5AAE" w:rsidRPr="00BE5AAE" w:rsidRDefault="00BE5AAE" w:rsidP="003367D3">
      <w:pPr>
        <w:spacing w:after="0" w:line="360" w:lineRule="auto"/>
        <w:ind w:left="6521"/>
        <w:rPr>
          <w:rFonts w:eastAsia="Times New Roman" w:cs="Times New Roman"/>
          <w:szCs w:val="28"/>
          <w:lang w:val="ru-RU"/>
        </w:rPr>
      </w:pPr>
    </w:p>
    <w:p w14:paraId="1C939985" w14:textId="25B61899" w:rsidR="00BE5AAE" w:rsidRPr="00BE5AAE" w:rsidRDefault="00BE5AAE" w:rsidP="005B6780">
      <w:pPr>
        <w:spacing w:after="0" w:line="360" w:lineRule="auto"/>
        <w:ind w:left="5952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Проверил преподаватель:</w:t>
      </w:r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Кондыбаева</w:t>
      </w:r>
      <w:proofErr w:type="spellEnd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Алмагуль</w:t>
      </w:r>
      <w:proofErr w:type="spellEnd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Бауржановна</w:t>
      </w:r>
      <w:proofErr w:type="spellEnd"/>
    </w:p>
    <w:p w14:paraId="20089632" w14:textId="4D40CB62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0476B3B1" w14:textId="77777777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58D83144" w14:textId="77777777" w:rsidR="00BE5AAE" w:rsidRPr="005B6780" w:rsidRDefault="00BE5AAE" w:rsidP="005B6780">
      <w:pPr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5B6780">
        <w:rPr>
          <w:rFonts w:eastAsia="Times New Roman" w:cs="Times New Roman"/>
          <w:szCs w:val="28"/>
          <w:lang w:val="ru-RU"/>
        </w:rPr>
        <w:t>Москва 2026 г.</w:t>
      </w:r>
    </w:p>
    <w:p w14:paraId="78E6DEBB" w14:textId="13E77639" w:rsidR="00BE5AAE" w:rsidRPr="005B6780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3DFCD38A" w14:textId="399A532C" w:rsidR="004C198E" w:rsidRPr="00423A19" w:rsidRDefault="00D1154B" w:rsidP="00D1154B">
      <w:pPr>
        <w:jc w:val="center"/>
        <w:rPr>
          <w:b/>
          <w:bCs/>
        </w:rPr>
      </w:pPr>
      <w:r>
        <w:rPr>
          <w:b/>
          <w:bCs/>
          <w:lang w:val="ru-RU"/>
        </w:rPr>
        <w:lastRenderedPageBreak/>
        <w:t>Практическая работа №</w:t>
      </w:r>
      <w:r w:rsidR="00423A19">
        <w:rPr>
          <w:b/>
          <w:bCs/>
        </w:rPr>
        <w:t>2</w:t>
      </w:r>
    </w:p>
    <w:p w14:paraId="7ABEC8B7" w14:textId="0B7C834B" w:rsidR="00D1154B" w:rsidRDefault="00D1154B" w:rsidP="00D1154B">
      <w:pPr>
        <w:rPr>
          <w:b/>
          <w:bCs/>
          <w:lang w:val="ru-RU"/>
        </w:rPr>
      </w:pPr>
      <w:r>
        <w:rPr>
          <w:b/>
          <w:bCs/>
          <w:lang w:val="ru-RU"/>
        </w:rPr>
        <w:t>Задание 1 и выполнение кода</w:t>
      </w:r>
    </w:p>
    <w:p w14:paraId="21313605" w14:textId="6C15B8E8" w:rsidR="00D1154B" w:rsidRDefault="00423A19" w:rsidP="00D1154B">
      <w:pPr>
        <w:rPr>
          <w:b/>
          <w:bCs/>
          <w:lang w:val="ru-RU"/>
        </w:rPr>
      </w:pPr>
      <w:r w:rsidRPr="00423A19">
        <w:rPr>
          <w:b/>
          <w:bCs/>
          <w:lang w:val="ru-RU"/>
        </w:rPr>
        <w:drawing>
          <wp:inline distT="0" distB="0" distL="0" distR="0" wp14:anchorId="4C0611FC" wp14:editId="0E3E1AA5">
            <wp:extent cx="6332220" cy="2333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A19">
        <w:rPr>
          <w:b/>
          <w:bCs/>
          <w:lang w:val="ru-RU"/>
        </w:rPr>
        <w:drawing>
          <wp:inline distT="0" distB="0" distL="0" distR="0" wp14:anchorId="2CC11650" wp14:editId="0681BC41">
            <wp:extent cx="3734321" cy="290553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A19">
        <w:rPr>
          <w:b/>
          <w:bCs/>
          <w:lang w:val="ru-RU"/>
        </w:rPr>
        <w:drawing>
          <wp:inline distT="0" distB="0" distL="0" distR="0" wp14:anchorId="31A082A0" wp14:editId="435C0203">
            <wp:extent cx="6332220" cy="23177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A19">
        <w:rPr>
          <w:b/>
          <w:bCs/>
          <w:lang w:val="ru-RU"/>
        </w:rPr>
        <w:lastRenderedPageBreak/>
        <w:drawing>
          <wp:inline distT="0" distB="0" distL="0" distR="0" wp14:anchorId="2AA72D05" wp14:editId="5F2D37AA">
            <wp:extent cx="6332220" cy="460629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A19">
        <w:rPr>
          <w:b/>
          <w:bCs/>
          <w:lang w:val="ru-RU"/>
        </w:rPr>
        <w:lastRenderedPageBreak/>
        <w:drawing>
          <wp:inline distT="0" distB="0" distL="0" distR="0" wp14:anchorId="3DA767F0" wp14:editId="1699766A">
            <wp:extent cx="6332220" cy="5264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A19">
        <w:rPr>
          <w:b/>
          <w:bCs/>
          <w:lang w:val="ru-RU"/>
        </w:rPr>
        <w:lastRenderedPageBreak/>
        <w:drawing>
          <wp:inline distT="0" distB="0" distL="0" distR="0" wp14:anchorId="7051E8DE" wp14:editId="28E6ED05">
            <wp:extent cx="6332220" cy="41224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A19">
        <w:rPr>
          <w:b/>
          <w:bCs/>
          <w:lang w:val="ru-RU"/>
        </w:rPr>
        <w:drawing>
          <wp:inline distT="0" distB="0" distL="0" distR="0" wp14:anchorId="48A1053F" wp14:editId="7A657850">
            <wp:extent cx="6332220" cy="437642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A19">
        <w:rPr>
          <w:b/>
          <w:bCs/>
          <w:lang w:val="ru-RU"/>
        </w:rPr>
        <w:lastRenderedPageBreak/>
        <w:drawing>
          <wp:inline distT="0" distB="0" distL="0" distR="0" wp14:anchorId="18638449" wp14:editId="2E2D37BF">
            <wp:extent cx="6332220" cy="49726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54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04FC1"/>
    <w:multiLevelType w:val="multilevel"/>
    <w:tmpl w:val="CE4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A60"/>
    <w:rsid w:val="000238EB"/>
    <w:rsid w:val="00034616"/>
    <w:rsid w:val="0006063C"/>
    <w:rsid w:val="00131210"/>
    <w:rsid w:val="0015074B"/>
    <w:rsid w:val="0029639D"/>
    <w:rsid w:val="00326F90"/>
    <w:rsid w:val="003367D3"/>
    <w:rsid w:val="0038041A"/>
    <w:rsid w:val="003E7FD4"/>
    <w:rsid w:val="003F05B4"/>
    <w:rsid w:val="00423A19"/>
    <w:rsid w:val="0043222E"/>
    <w:rsid w:val="004C198E"/>
    <w:rsid w:val="004F11DA"/>
    <w:rsid w:val="005358F5"/>
    <w:rsid w:val="005B6780"/>
    <w:rsid w:val="00716C62"/>
    <w:rsid w:val="007F4A06"/>
    <w:rsid w:val="00823B37"/>
    <w:rsid w:val="008B15AF"/>
    <w:rsid w:val="009A2711"/>
    <w:rsid w:val="009E2246"/>
    <w:rsid w:val="00A262B7"/>
    <w:rsid w:val="00AA1D8D"/>
    <w:rsid w:val="00B16CD9"/>
    <w:rsid w:val="00B24FF9"/>
    <w:rsid w:val="00B47730"/>
    <w:rsid w:val="00BE07F2"/>
    <w:rsid w:val="00BE5AAE"/>
    <w:rsid w:val="00C0542E"/>
    <w:rsid w:val="00C30F41"/>
    <w:rsid w:val="00CB0664"/>
    <w:rsid w:val="00D1154B"/>
    <w:rsid w:val="00D843B5"/>
    <w:rsid w:val="00D86A93"/>
    <w:rsid w:val="00DF18F9"/>
    <w:rsid w:val="00E14CC1"/>
    <w:rsid w:val="00F37A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56CD1"/>
  <w14:defaultImageDpi w14:val="300"/>
  <w15:docId w15:val="{093A71B3-9EBF-4D79-B70F-2AC10C73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35</Words>
  <Characters>203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mydeathl1ght ⠀</cp:lastModifiedBy>
  <cp:revision>21</cp:revision>
  <dcterms:created xsi:type="dcterms:W3CDTF">2013-12-23T23:15:00Z</dcterms:created>
  <dcterms:modified xsi:type="dcterms:W3CDTF">2026-10-29T09:26:00Z</dcterms:modified>
  <cp:category/>
</cp:coreProperties>
</file>